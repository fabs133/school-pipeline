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Bewertungsbogen: Praesentation Erneuerbare Energien</w:t>
      </w:r>
    </w:p>
    <w:p>
      <w:r>
        <w:t>Berufskolleg Beispielstadt — Bewertungskriterien</w:t>
      </w:r>
    </w:p>
    <w:p/>
    <w:p>
      <w:r>
        <w:t>Information: Dieser Bewertungsbogen dient der Benotung der Schueler-Praesentationen zum Thema erneuerbare Energien.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Kriterium</w:t>
            </w:r>
          </w:p>
        </w:tc>
        <w:tc>
          <w:tcPr>
            <w:tcW w:type="dxa" w:w="2160"/>
          </w:tcPr>
          <w:p>
            <w:r>
              <w:t>Punkte (max.)</w:t>
            </w:r>
          </w:p>
        </w:tc>
        <w:tc>
          <w:tcPr>
            <w:tcW w:type="dxa" w:w="2160"/>
          </w:tcPr>
          <w:p>
            <w:r>
              <w:t>Punkte (erreicht)</w:t>
            </w:r>
          </w:p>
        </w:tc>
        <w:tc>
          <w:tcPr>
            <w:tcW w:type="dxa" w:w="2160"/>
          </w:tcPr>
          <w:p>
            <w:r>
              <w:t>Bemerkungen</w:t>
            </w:r>
          </w:p>
        </w:tc>
      </w:tr>
      <w:tr>
        <w:tc>
          <w:tcPr>
            <w:tcW w:type="dxa" w:w="2160"/>
          </w:tcPr>
          <w:p>
            <w:r>
              <w:t>Inhaltliche Richtigkeit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Struktur und Gliederung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Gestaltung der Folien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Quellenangaben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Vortragsstil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Zeitmanagement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Gesamteindruck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Gesamtpunktzahl: ___ / 100</w:t>
      </w:r>
    </w:p>
    <w:p>
      <w:r>
        <w:t>Note: 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