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&lt;&lt;IT_B1_A1_Energie.docx&gt;&gt;</w:t>
      </w:r>
    </w:p>
    <w:p>
      <w:r>
        <w:t>Notizen:</w:t>
      </w:r>
    </w:p>
    <w:p>
      <w:r>
        <w:t>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