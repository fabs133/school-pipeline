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Aufgabe: Erneuerbare Energien</w:t>
      </w:r>
    </w:p>
    <w:p>
      <w:r>
        <w:t>Berufskolleg Beispielstadt — Fach Deutsch, Klasse DE-BSP</w:t>
      </w:r>
    </w:p>
    <w:p>
      <w:r>
        <w:t>Bearbeitungszeit: 90 Minuten</w:t>
      </w:r>
    </w:p>
    <w:p/>
    <w:p>
      <w:pPr>
        <w:pStyle w:val="Heading2"/>
      </w:pPr>
      <w:r>
        <w:t>Ausgangssituation</w:t>
      </w:r>
    </w:p>
    <w:p>
      <w:r>
        <w:t>In Ihrem Ausbildungsbetrieb sollen die Auszubildenden eine Praesentation zum Thema erneuerbare Energien vorbereiten. Ihr Ausbilder hat Ihnen dazu folgende Aufgaben gegeben.</w:t>
      </w:r>
    </w:p>
    <w:p/>
    <w:p>
      <w:pPr>
        <w:pStyle w:val="Heading2"/>
      </w:pPr>
      <w:r>
        <w:t>Aufgaben</w:t>
      </w:r>
    </w:p>
    <w:p>
      <w:r>
        <w:t>Aufgabe 1: Recherchieren Sie die wichtigsten Formen erneuerbarer Energien in Deutschland (Solar, Wind, Biomasse, Wasserkraft, Geothermie).</w:t>
      </w:r>
    </w:p>
    <w:p>
      <w:r>
        <w:t>Aufgabe 2: Formulieren Sie fuer jede Energieform eine kurze Definition mit Vor- und Nachteilen.</w:t>
      </w:r>
    </w:p>
    <w:p>
      <w:r>
        <w:t>Aufgabe 3: Erstellen Sie eine Praesentation mit mindestens 8 Folien, die folgende Punkte abdeckt:</w:t>
      </w:r>
    </w:p>
    <w:p>
      <w:pPr>
        <w:pStyle w:val="ListBullet"/>
      </w:pPr>
      <w:r>
        <w:t>Titelfolie mit Thema und Ihrem Namen</w:t>
      </w:r>
    </w:p>
    <w:p>
      <w:pPr>
        <w:pStyle w:val="ListBullet"/>
      </w:pPr>
      <w:r>
        <w:t>Ueberblick ueber erneuerbare Energien</w:t>
      </w:r>
    </w:p>
    <w:p>
      <w:pPr>
        <w:pStyle w:val="ListBullet"/>
      </w:pPr>
      <w:r>
        <w:t>Solarenergie: Funktionsweise und Einsatzgebiete</w:t>
      </w:r>
    </w:p>
    <w:p>
      <w:pPr>
        <w:pStyle w:val="ListBullet"/>
      </w:pPr>
      <w:r>
        <w:t>Windenergie: Onshore und Offshore im Vergleich</w:t>
      </w:r>
    </w:p>
    <w:p>
      <w:pPr>
        <w:pStyle w:val="ListBullet"/>
      </w:pPr>
      <w:r>
        <w:t>Biomasse und Geothermie als Ergaenzung</w:t>
      </w:r>
    </w:p>
    <w:p>
      <w:pPr>
        <w:pStyle w:val="ListBullet"/>
      </w:pPr>
      <w:r>
        <w:t>Aktuelle Zahlen zum Energiemix in Deutschland</w:t>
      </w:r>
    </w:p>
    <w:p>
      <w:pPr>
        <w:pStyle w:val="ListBullet"/>
      </w:pPr>
      <w:r>
        <w:t>Vor- und Nachteile erneuerbarer Energien</w:t>
      </w:r>
    </w:p>
    <w:p>
      <w:pPr>
        <w:pStyle w:val="ListBullet"/>
      </w:pPr>
      <w:r>
        <w:t>Quellenfolie</w:t>
      </w:r>
    </w:p>
    <w:p/>
    <w:p>
      <w:r>
        <w:t>Aufgabe 4: Beschreiben Sie in eigenen Worten, warum der Ausbau erneuerbarer Energien fuer Deutschland wichtig ist.</w:t>
      </w:r>
    </w:p>
    <w:p>
      <w:r>
        <w:t>Aufgabe 5: Nennen Sie mindestens drei Quellen, die Sie fuer Ihre Recherche verwendet haben.</w:t>
      </w:r>
    </w:p>
    <w:p/>
    <w:p>
      <w:r>
        <w:t>Hinweis: Achten Sie auf eine uebersichtliche Gestaltung und verwenden Sie Stichpunkte statt ganzer Saetze auf den Folien.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