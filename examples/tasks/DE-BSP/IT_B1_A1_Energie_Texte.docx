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Informationsteil: Erneuerbare Energien</w:t>
      </w:r>
    </w:p>
    <w:p>
      <w:r>
        <w:t>Berufskolleg Beispielstadt — Begleitmaterial</w:t>
      </w:r>
    </w:p>
    <w:p/>
    <w:p>
      <w:pPr>
        <w:pStyle w:val="Heading2"/>
      </w:pPr>
      <w:r>
        <w:t>1. Definition</w:t>
      </w:r>
    </w:p>
    <w:p>
      <w:r>
        <w:t>Definition: Erneuerbare Energien sind Energiequellen, die sich auf natuerliche Weise erneuern und daher praktisch unerschoepflich zur Verfuegung stehen.</w:t>
      </w:r>
    </w:p>
    <w:p>
      <w:r>
        <w:t>Grundsaetzlich unterscheidet man zwischen direkter Nutzung (z. B. Solarwaerme) und indirekter Nutzung (z. B. Windkraft als Folge von Sonneneinstrahlung).</w:t>
      </w:r>
    </w:p>
    <w:p/>
    <w:p>
      <w:pPr>
        <w:pStyle w:val="Heading2"/>
      </w:pPr>
      <w:r>
        <w:t>2. Formen erneuerbarer Energien</w:t>
      </w:r>
    </w:p>
    <w:p>
      <w:r>
        <w:t>Man unterscheidet fuenf Hauptformen erneuerbarer Energien, die in Deutschland genutzt werden:</w:t>
      </w:r>
    </w:p>
    <w:p>
      <w:pPr>
        <w:pStyle w:val="Heading3"/>
      </w:pPr>
      <w:r>
        <w:t>Solarenergie</w:t>
      </w:r>
    </w:p>
    <w:p>
      <w:r>
        <w:t>Die Sonne liefert in einer Stunde mehr Energie auf die Erdoberflaeche, als die gesamte Menschheit in einem Jahr verbraucht. Photovoltaikanlagen wandeln Sonnenlicht direkt in elektrischen Strom um. Solarthermieanlagen nutzen die Waerme der Sonne zum Heizen.</w:t>
      </w:r>
    </w:p>
    <w:p/>
    <w:p>
      <w:pPr>
        <w:pStyle w:val="Heading3"/>
      </w:pPr>
      <w:r>
        <w:t>Windenergie</w:t>
      </w:r>
    </w:p>
    <w:p>
      <w:r>
        <w:t>Windkraftanlagen wandeln die kinetische Energie des Windes in Strom um. In Deutschland stehen ueber 30.000 Windraeder. Onshore-Anlagen stehen an Land, Offshore-Anlagen auf dem Meer. Offshore-Anlagen liefern gleichmaessigeren Strom.</w:t>
      </w:r>
    </w:p>
    <w:p/>
    <w:p>
      <w:pPr>
        <w:pStyle w:val="Heading3"/>
      </w:pPr>
      <w:r>
        <w:t>Biomasse</w:t>
      </w:r>
    </w:p>
    <w:p>
      <w:r>
        <w:t>Biomasse umfasst organische Stoffe wie Holz, Pflanzenreste und Biogas. Biogasanlagen vergaeren organische Abfaelle und erzeugen dabei Methan, das zur Stromerzeugung genutzt wird.</w:t>
      </w:r>
    </w:p>
    <w:p/>
    <w:p>
      <w:pPr>
        <w:pStyle w:val="Heading3"/>
      </w:pPr>
      <w:r>
        <w:t>Wasserkraft</w:t>
      </w:r>
    </w:p>
    <w:p>
      <w:r>
        <w:t>Wasserkraftwerke nutzen die Stroemung oder das Gefaelle von Fluessen zur Stromerzeugung. In Deutschland sind etwa 7.300 Wasserkraftanlagen in Betrieb.</w:t>
      </w:r>
    </w:p>
    <w:p/>
    <w:p>
      <w:pPr>
        <w:pStyle w:val="Heading3"/>
      </w:pPr>
      <w:r>
        <w:t>Geothermie</w:t>
      </w:r>
    </w:p>
    <w:p>
      <w:r>
        <w:t>Geothermie nutzt die Waerme aus dem Erdinneren. In Tiefen von 3.000 bis 5.000 Metern herrschen Temperaturen von ueber 100 Grad Celsius. Diese Waerme kann zum Heizen oder zur Stromerzeugung genutzt werden.</w:t>
      </w:r>
    </w:p>
    <w:p/>
    <w:p>
      <w:pPr>
        <w:pStyle w:val="Heading2"/>
      </w:pPr>
      <w:r>
        <w:t>3. Energiemix in Deutschland</w:t>
      </w:r>
    </w:p>
    <w:p>
      <w:r>
        <w:t>Zu den wichtigsten Kennzahlen zaehlen der Anteil erneuerbarer Energien am Bruttostromverbrauch sowie die installierte Leistung. Der Anteil erneuerbarer Energien am Stromverbrauch lag im vergangenen Jahr bei ueber 50 Prozent.</w:t>
      </w:r>
    </w:p>
    <w:p>
      <w:r>
        <w:t>Beispiele fuer den Ausbau: Die installierte Leistung von Photovoltaik hat sich in den letzten zehn Jahren verdreifacht. Windenergie liefert den groessten Anteil am erneuerbaren Strom.</w:t>
      </w:r>
    </w:p>
    <w:p/>
    <w:p>
      <w:pPr>
        <w:pStyle w:val="Heading2"/>
      </w:pPr>
      <w:r>
        <w:t>4. Herausforderungen</w:t>
      </w:r>
    </w:p>
    <w:p>
      <w:r>
        <w:t>Trotz der Vorteile gibt es Herausforderungen: Speicherung ueberschuessiger Energie, Netzausbau, Fluktuationen bei Wind- und Solarstrom sowie Akzeptanz in der Bevoelkerung.</w:t>
      </w:r>
    </w:p>
    <w:p>
      <w:r>
        <w:t>Information: Zum Thema Energiespeicherung gibt es verschiedene Ansaetze wie Batteriespeicher, Pumpspeicherkraftwerke und die Umwandlung in Wasserstoff (Power-to-Gas).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