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E2761"/>
        </w:rPr>
        <w:t>Gemini API-Key erstellen - Schritt-für-Schritt-Anleitung</w:t>
      </w:r>
    </w:p>
    <w:p>
      <w:pPr>
        <w:pStyle w:val="Heading1"/>
      </w:pPr>
      <w:r>
        <w:rPr>
          <w:color w:val="1E2761"/>
        </w:rPr>
        <w:t>Einleitung</w:t>
      </w:r>
    </w:p>
    <w:p>
      <w:r>
        <w:t>Die Gemini API ist eine Schnittstelle, die es ermöglicht, auf die Funktionen von Google AI Studio zuzugreifen. Um die Gemini API zu nutzen, benötigt man einen API-Key, der im Google AI Studio erstellt werden kann. Diese Anleitung soll Schritt-für-Schritt erklären, wie man einen API-Key im Google AI Studio erstellt. Der API-Key ist wichtig, um sicherzustellen, dass nur autorisierte Anwendungen auf die Funktionen von Google AI Studio zugreifen können.</w:t>
      </w:r>
    </w:p>
    <w:p>
      <w:pPr>
        <w:jc w:val="center"/>
      </w:pPr>
      <w:r>
        <w:rPr>
          <w:i/>
          <w:color w:val="888888"/>
          <w:sz w:val="20"/>
        </w:rPr>
        <w:t>[Icon]  [Darstellung des API-Keys als Schlüssel]</w:t>
      </w:r>
    </w:p>
    <w:p>
      <w:pPr>
        <w:pStyle w:val="Heading1"/>
      </w:pPr>
      <w:r>
        <w:rPr>
          <w:color w:val="1E2761"/>
        </w:rPr>
        <w:t>Schritt 1: Google AI Studio aufrufen</w:t>
      </w:r>
    </w:p>
    <w:p>
      <w:r>
        <w:t>Der erste Schritt ist, die Google AI Studio Webseite aufzurufen, die unter aistudio.google.com/apikey erreichbar ist. Um auf die Google AI Studio Webseite zuzugreifen, muss man sich mit einem Google-Account anmelden. Die Anmeldung erfolgt über den Button 'Anmelden' auf der Startseite von Google AI Studio.</w:t>
      </w:r>
    </w:p>
    <w:p>
      <w:pPr>
        <w:jc w:val="center"/>
      </w:pPr>
      <w:r>
        <w:rPr>
          <w:i/>
          <w:color w:val="888888"/>
          <w:sz w:val="20"/>
        </w:rPr>
        <w:t>[Screenshot]  [Darstellung der Google AI Studio Startseite]</w:t>
      </w:r>
    </w:p>
    <w:p>
      <w:pPr>
        <w:pStyle w:val="Heading1"/>
      </w:pPr>
      <w:r>
        <w:rPr>
          <w:color w:val="1E2761"/>
        </w:rPr>
        <w:t>Schritt 2: Mit Google-Account anmelden</w:t>
      </w:r>
    </w:p>
    <w:p>
      <w:r>
        <w:t>Um sich mit einem Google-Account anzumelden, muss man seine E-Mail-Adresse und sein Passwort eingeben. Wenn man noch keinen Google-Account hat, kann man sich unter google.com/accounts registrieren. Nach der Anmeldung wird man auf die Startseite von Google AI Studio weitergeleitet.</w:t>
      </w:r>
    </w:p>
    <w:p>
      <w:pPr>
        <w:jc w:val="center"/>
      </w:pPr>
      <w:r>
        <w:rPr>
          <w:i/>
          <w:color w:val="888888"/>
          <w:sz w:val="20"/>
        </w:rPr>
        <w:t>[Screenshot]  [Darstellung der Anmeldemaske]</w:t>
      </w:r>
    </w:p>
    <w:p>
      <w:pPr>
        <w:pStyle w:val="Heading1"/>
      </w:pPr>
      <w:r>
        <w:rPr>
          <w:color w:val="1E2761"/>
        </w:rPr>
        <w:t>Schritt 3: API-Key erstellen im Google AI Studio</w:t>
      </w:r>
    </w:p>
    <w:p>
      <w:r>
        <w:t>Um einen API-Key im Google AI Studio zu erstellen, muss man auf den Button 'API-Keys' klicken. Dann muss man auf 'Neuen API-Key erstellen' klicken und einen Namen für den API-Key eingeben. Nach der Erstellung des API-Keys wird er auf der Seite 'API-Keys' angezeigt.</w:t>
      </w:r>
    </w:p>
    <w:p>
      <w:pPr>
        <w:jc w:val="center"/>
      </w:pPr>
      <w:r>
        <w:rPr>
          <w:i/>
          <w:color w:val="888888"/>
          <w:sz w:val="20"/>
        </w:rPr>
        <w:t>[Screenshot]  [Darstellung der API-Keys Seite]</w:t>
      </w:r>
    </w:p>
    <w:p>
      <w:pPr>
        <w:pStyle w:val="Heading1"/>
      </w:pPr>
      <w:r>
        <w:rPr>
          <w:color w:val="1E2761"/>
        </w:rPr>
        <w:t>Schritt 4: API-Key sicher speichern und in die .env-Datei eintragen</w:t>
      </w:r>
    </w:p>
    <w:p>
      <w:r>
        <w:t>Der API-Key sollte sicher gespeichert werden, um Missbrauch zu vermeiden. Ein sicherer Weg, den API-Key zu speichern, ist, ihn in einer .env-Datei zu speichern. Die .env-Datei sollte nicht in öffentlich zugängliche Bereiche wie GitHub hochgeladen werden.</w:t>
      </w:r>
    </w:p>
    <w:p>
      <w:pPr>
        <w:jc w:val="center"/>
      </w:pPr>
      <w:r>
        <w:rPr>
          <w:i/>
          <w:color w:val="888888"/>
          <w:sz w:val="20"/>
        </w:rPr>
        <w:t>[Icon]  [Darstellung der .env-Datei als sicherer Speicher]</w:t>
      </w:r>
    </w:p>
    <w:p>
      <w:pPr>
        <w:pStyle w:val="Heading1"/>
      </w:pPr>
      <w:r>
        <w:rPr>
          <w:color w:val="1E2761"/>
        </w:rPr>
        <w:t>Fazit und Zusammenfassung</w:t>
      </w:r>
    </w:p>
    <w:p>
      <w:r>
        <w:t>Zusammenfassung: Um einen API-Key im Google AI Studio zu erstellen, muss man sich anmelden, auf 'API-Keys' klicken und einen neuen API-Key erstellen. Der API-Key sollte sicher gespeichert werden, um Missbrauch zu vermeiden. Durch diese Schritte kann man sicherstellen, dass die Gemini API korrekt verwendet wird.</w:t>
      </w:r>
    </w:p>
    <w:p>
      <w:pPr>
        <w:pStyle w:val="Heading1"/>
      </w:pPr>
      <w:r>
        <w:rPr>
          <w:color w:val="1E2761"/>
        </w:rPr>
        <w:t>Quellen</w:t>
      </w:r>
    </w:p>
    <w:p>
      <w:pPr>
        <w:pStyle w:val="ListBullet"/>
      </w:pPr>
      <w:r>
        <w:t>Google AI Studio Dokumentation</w:t>
      </w:r>
    </w:p>
    <w:p>
      <w:pPr>
        <w:pStyle w:val="ListBullet"/>
      </w:pPr>
      <w:r>
        <w:t>Gemini API Dokumentation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